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FE312B" w:rsidRPr="00AA42C0" w:rsidRDefault="00000000" w:rsidP="00CF75D8">
      <w:pPr>
        <w:pStyle w:val="Heading1"/>
        <w:jc w:val="center"/>
        <w:rPr>
          <w:rFonts w:ascii="Times New Roman" w:hAnsi="Times New Roman" w:cs="Times New Roman"/>
          <w:color w:val="000000" w:themeColor="text1"/>
        </w:rPr>
      </w:pPr>
      <w:r w:rsidRPr="00AA42C0">
        <w:rPr>
          <w:rFonts w:ascii="Times New Roman" w:hAnsi="Times New Roman" w:cs="Times New Roman"/>
          <w:color w:val="000000" w:themeColor="text1"/>
        </w:rPr>
        <w:t>Hyytiälä Forest Station DMPS &amp; APS Data Analysis (2010-2022)</w:t>
      </w:r>
    </w:p>
    <w:p w:rsidR="00FE312B" w:rsidRPr="00AA42C0" w:rsidRDefault="00000000" w:rsidP="006A5F36">
      <w:pPr>
        <w:pStyle w:val="Heading2"/>
        <w:jc w:val="both"/>
        <w:rPr>
          <w:rFonts w:ascii="Times New Roman" w:hAnsi="Times New Roman" w:cs="Times New Roman"/>
          <w:color w:val="000000" w:themeColor="text1"/>
          <w:sz w:val="22"/>
          <w:szCs w:val="22"/>
        </w:rPr>
      </w:pPr>
      <w:r w:rsidRPr="00AA42C0">
        <w:rPr>
          <w:rFonts w:ascii="Times New Roman" w:hAnsi="Times New Roman" w:cs="Times New Roman"/>
          <w:color w:val="000000" w:themeColor="text1"/>
          <w:sz w:val="22"/>
          <w:szCs w:val="22"/>
        </w:rPr>
        <w:t>Project Overview</w:t>
      </w:r>
    </w:p>
    <w:p w:rsidR="00FE312B" w:rsidRPr="00AA42C0" w:rsidRDefault="00000000" w:rsidP="006A5F36">
      <w:pPr>
        <w:jc w:val="both"/>
        <w:rPr>
          <w:rFonts w:ascii="Times New Roman" w:hAnsi="Times New Roman" w:cs="Times New Roman"/>
          <w:color w:val="000000" w:themeColor="text1"/>
        </w:rPr>
      </w:pPr>
      <w:r w:rsidRPr="00AA42C0">
        <w:rPr>
          <w:rFonts w:ascii="Times New Roman" w:hAnsi="Times New Roman" w:cs="Times New Roman"/>
          <w:color w:val="000000" w:themeColor="text1"/>
        </w:rPr>
        <w:t>This project involves the collection, processing, and analysis of aerosol particle size distribution data from the Hyytiälä Forest Station. The dataset includes Differential Mobility Particle Sizer (DMPS) and Aerodynamic Particle Sizer (APS) measurements spanning a 10-year period (2010-2022). The objective is to extract, clean, and analyze this data to observe seasonal and yearly trends, as well as to combine DMPS and APS data for a comprehensive particle size distribution (PSD) analysis.</w:t>
      </w:r>
    </w:p>
    <w:p w:rsidR="00FE312B" w:rsidRPr="00AA42C0" w:rsidRDefault="00000000" w:rsidP="0027279B">
      <w:pPr>
        <w:pStyle w:val="Heading2"/>
        <w:jc w:val="center"/>
        <w:rPr>
          <w:rFonts w:ascii="Times New Roman" w:hAnsi="Times New Roman" w:cs="Times New Roman"/>
          <w:color w:val="000000" w:themeColor="text1"/>
          <w:sz w:val="28"/>
          <w:szCs w:val="28"/>
        </w:rPr>
      </w:pPr>
      <w:r w:rsidRPr="00AA42C0">
        <w:rPr>
          <w:rFonts w:ascii="Times New Roman" w:hAnsi="Times New Roman" w:cs="Times New Roman"/>
          <w:color w:val="000000" w:themeColor="text1"/>
          <w:sz w:val="28"/>
          <w:szCs w:val="28"/>
        </w:rPr>
        <w:t>Data Collection &amp; Preprocessing</w:t>
      </w:r>
    </w:p>
    <w:p w:rsidR="00FE312B" w:rsidRPr="00AA42C0" w:rsidRDefault="00FE312B" w:rsidP="006A5F36">
      <w:pPr>
        <w:jc w:val="both"/>
        <w:rPr>
          <w:rFonts w:ascii="Times New Roman" w:hAnsi="Times New Roman" w:cs="Times New Roman"/>
          <w:color w:val="000000" w:themeColor="text1"/>
        </w:rPr>
      </w:pPr>
    </w:p>
    <w:p w:rsidR="00FE312B" w:rsidRPr="00AA42C0" w:rsidRDefault="00000000" w:rsidP="006A5F36">
      <w:pPr>
        <w:pStyle w:val="Heading2"/>
        <w:jc w:val="both"/>
        <w:rPr>
          <w:rFonts w:ascii="Times New Roman" w:hAnsi="Times New Roman" w:cs="Times New Roman"/>
          <w:color w:val="000000" w:themeColor="text1"/>
          <w:sz w:val="22"/>
          <w:szCs w:val="22"/>
        </w:rPr>
      </w:pPr>
      <w:r w:rsidRPr="00AA42C0">
        <w:rPr>
          <w:rFonts w:ascii="Times New Roman" w:hAnsi="Times New Roman" w:cs="Times New Roman"/>
          <w:color w:val="000000" w:themeColor="text1"/>
          <w:sz w:val="22"/>
          <w:szCs w:val="22"/>
        </w:rPr>
        <w:t>Step 1: Data Retrieval</w:t>
      </w:r>
    </w:p>
    <w:p w:rsidR="00FE312B" w:rsidRPr="00AA42C0" w:rsidRDefault="00000000" w:rsidP="006A5F36">
      <w:pPr>
        <w:jc w:val="both"/>
        <w:rPr>
          <w:rFonts w:ascii="Times New Roman" w:hAnsi="Times New Roman" w:cs="Times New Roman"/>
          <w:color w:val="000000" w:themeColor="text1"/>
        </w:rPr>
      </w:pPr>
      <w:r w:rsidRPr="00AA42C0">
        <w:rPr>
          <w:rFonts w:ascii="Times New Roman" w:hAnsi="Times New Roman" w:cs="Times New Roman"/>
          <w:color w:val="000000" w:themeColor="text1"/>
        </w:rPr>
        <w:t>- The DMPS data was retrieved from the University of Helsinki Data Cloud.</w:t>
      </w:r>
    </w:p>
    <w:p w:rsidR="002A4499" w:rsidRPr="00AA42C0" w:rsidRDefault="002A4499" w:rsidP="002A4499">
      <w:pPr>
        <w:jc w:val="both"/>
        <w:rPr>
          <w:rFonts w:ascii="Times New Roman" w:hAnsi="Times New Roman" w:cs="Times New Roman"/>
          <w:color w:val="000000" w:themeColor="text1"/>
        </w:rPr>
      </w:pPr>
      <w:r w:rsidRPr="00AA42C0">
        <w:rPr>
          <w:rFonts w:ascii="Times New Roman" w:hAnsi="Times New Roman" w:cs="Times New Roman"/>
          <w:color w:val="000000" w:themeColor="text1"/>
        </w:rPr>
        <w:t>(</w:t>
      </w:r>
      <w:hyperlink r:id="rId6" w:history="1">
        <w:r w:rsidRPr="00AA42C0">
          <w:rPr>
            <w:rStyle w:val="Hyperlink"/>
            <w:rFonts w:ascii="Times New Roman" w:hAnsi="Times New Roman" w:cs="Times New Roman"/>
          </w:rPr>
          <w:t>https://datacloud.helsinki.fi/index.php/s/anfjq4A7WJ9Wt3c?path=%2FData</w:t>
        </w:r>
      </w:hyperlink>
      <w:r w:rsidRPr="00AA42C0">
        <w:rPr>
          <w:rFonts w:ascii="Times New Roman" w:hAnsi="Times New Roman" w:cs="Times New Roman"/>
          <w:color w:val="000000" w:themeColor="text1"/>
        </w:rPr>
        <w:t>)</w:t>
      </w:r>
    </w:p>
    <w:p w:rsidR="00FE312B" w:rsidRPr="00AA42C0" w:rsidRDefault="00000000" w:rsidP="006A5F36">
      <w:pPr>
        <w:jc w:val="both"/>
        <w:rPr>
          <w:rFonts w:ascii="Times New Roman" w:hAnsi="Times New Roman" w:cs="Times New Roman"/>
          <w:color w:val="000000" w:themeColor="text1"/>
        </w:rPr>
      </w:pPr>
      <w:r w:rsidRPr="00AA42C0">
        <w:rPr>
          <w:rFonts w:ascii="Times New Roman" w:hAnsi="Times New Roman" w:cs="Times New Roman"/>
          <w:color w:val="000000" w:themeColor="text1"/>
        </w:rPr>
        <w:t>- The relevant dataset was located in `/Data/</w:t>
      </w:r>
      <w:proofErr w:type="spellStart"/>
      <w:r w:rsidRPr="00AA42C0">
        <w:rPr>
          <w:rFonts w:ascii="Times New Roman" w:hAnsi="Times New Roman" w:cs="Times New Roman"/>
          <w:color w:val="000000" w:themeColor="text1"/>
        </w:rPr>
        <w:t>Hyytiala</w:t>
      </w:r>
      <w:proofErr w:type="spellEnd"/>
      <w:r w:rsidRPr="00AA42C0">
        <w:rPr>
          <w:rFonts w:ascii="Times New Roman" w:hAnsi="Times New Roman" w:cs="Times New Roman"/>
          <w:color w:val="000000" w:themeColor="text1"/>
        </w:rPr>
        <w:t>/</w:t>
      </w:r>
      <w:proofErr w:type="spellStart"/>
      <w:r w:rsidRPr="00AA42C0">
        <w:rPr>
          <w:rFonts w:ascii="Times New Roman" w:hAnsi="Times New Roman" w:cs="Times New Roman"/>
          <w:color w:val="000000" w:themeColor="text1"/>
        </w:rPr>
        <w:t>DMPS_sumfiles</w:t>
      </w:r>
      <w:proofErr w:type="spellEnd"/>
      <w:r w:rsidRPr="00AA42C0">
        <w:rPr>
          <w:rFonts w:ascii="Times New Roman" w:hAnsi="Times New Roman" w:cs="Times New Roman"/>
          <w:color w:val="000000" w:themeColor="text1"/>
        </w:rPr>
        <w:t>`.</w:t>
      </w:r>
    </w:p>
    <w:p w:rsidR="0004644A" w:rsidRPr="00AA42C0" w:rsidRDefault="0004644A" w:rsidP="006A5F36">
      <w:pPr>
        <w:jc w:val="both"/>
        <w:rPr>
          <w:rFonts w:ascii="Times New Roman" w:hAnsi="Times New Roman" w:cs="Times New Roman"/>
          <w:color w:val="000000" w:themeColor="text1"/>
        </w:rPr>
      </w:pPr>
      <w:r w:rsidRPr="00AA42C0">
        <w:rPr>
          <w:rFonts w:ascii="Times New Roman" w:hAnsi="Times New Roman" w:cs="Times New Roman"/>
          <w:color w:val="000000" w:themeColor="text1"/>
        </w:rPr>
        <w:t>(</w:t>
      </w:r>
      <w:hyperlink r:id="rId7" w:history="1">
        <w:r w:rsidR="0094070F" w:rsidRPr="00AA42C0">
          <w:rPr>
            <w:rStyle w:val="Hyperlink"/>
            <w:rFonts w:ascii="Times New Roman" w:hAnsi="Times New Roman" w:cs="Times New Roman"/>
          </w:rPr>
          <w:t>https://datacloud.helsinki.fi/index.php/s/anfjq4A7WJ9Wt3c?path=%2FData%2FHyytiala%2FDMPS_sumfiles</w:t>
        </w:r>
      </w:hyperlink>
      <w:r w:rsidR="0094070F" w:rsidRPr="00AA42C0">
        <w:rPr>
          <w:rFonts w:ascii="Times New Roman" w:hAnsi="Times New Roman" w:cs="Times New Roman"/>
          <w:color w:val="000000" w:themeColor="text1"/>
        </w:rPr>
        <w:t>)</w:t>
      </w:r>
    </w:p>
    <w:p w:rsidR="00FE312B" w:rsidRPr="00AA42C0" w:rsidRDefault="00000000" w:rsidP="006A5F36">
      <w:pPr>
        <w:jc w:val="both"/>
        <w:rPr>
          <w:rFonts w:ascii="Times New Roman" w:hAnsi="Times New Roman" w:cs="Times New Roman"/>
          <w:color w:val="000000" w:themeColor="text1"/>
        </w:rPr>
      </w:pPr>
      <w:r w:rsidRPr="00AA42C0">
        <w:rPr>
          <w:rFonts w:ascii="Times New Roman" w:hAnsi="Times New Roman" w:cs="Times New Roman"/>
          <w:color w:val="000000" w:themeColor="text1"/>
        </w:rPr>
        <w:t>- Data was downloaded for each individual year (e.g., 2011).</w:t>
      </w:r>
    </w:p>
    <w:p w:rsidR="00FE312B" w:rsidRPr="00AA42C0" w:rsidRDefault="00000000" w:rsidP="006A5F36">
      <w:pPr>
        <w:pStyle w:val="Heading2"/>
        <w:jc w:val="both"/>
        <w:rPr>
          <w:rFonts w:ascii="Times New Roman" w:hAnsi="Times New Roman" w:cs="Times New Roman"/>
          <w:color w:val="000000" w:themeColor="text1"/>
          <w:sz w:val="22"/>
          <w:szCs w:val="22"/>
        </w:rPr>
      </w:pPr>
      <w:r w:rsidRPr="00AA42C0">
        <w:rPr>
          <w:rFonts w:ascii="Times New Roman" w:hAnsi="Times New Roman" w:cs="Times New Roman"/>
          <w:color w:val="000000" w:themeColor="text1"/>
          <w:sz w:val="22"/>
          <w:szCs w:val="22"/>
        </w:rPr>
        <w:t>Step 2: Extracting &amp; Converting DMPS Data</w:t>
      </w:r>
    </w:p>
    <w:p w:rsidR="00FE312B" w:rsidRPr="00AA42C0" w:rsidRDefault="00000000" w:rsidP="006A5F36">
      <w:pPr>
        <w:jc w:val="both"/>
        <w:rPr>
          <w:rFonts w:ascii="Times New Roman" w:hAnsi="Times New Roman" w:cs="Times New Roman"/>
          <w:color w:val="000000" w:themeColor="text1"/>
        </w:rPr>
      </w:pPr>
      <w:r w:rsidRPr="00AA42C0">
        <w:rPr>
          <w:rFonts w:ascii="Times New Roman" w:hAnsi="Times New Roman" w:cs="Times New Roman"/>
          <w:color w:val="000000" w:themeColor="text1"/>
        </w:rPr>
        <w:t xml:space="preserve">- DMPS </w:t>
      </w:r>
      <w:proofErr w:type="gramStart"/>
      <w:r w:rsidRPr="00AA42C0">
        <w:rPr>
          <w:rFonts w:ascii="Times New Roman" w:hAnsi="Times New Roman" w:cs="Times New Roman"/>
          <w:color w:val="000000" w:themeColor="text1"/>
        </w:rPr>
        <w:t>`.sum</w:t>
      </w:r>
      <w:proofErr w:type="gramEnd"/>
      <w:r w:rsidRPr="00AA42C0">
        <w:rPr>
          <w:rFonts w:ascii="Times New Roman" w:hAnsi="Times New Roman" w:cs="Times New Roman"/>
          <w:color w:val="000000" w:themeColor="text1"/>
        </w:rPr>
        <w:t>` files were extracted and combined into a single yearly Excel file (`.xlsx`).</w:t>
      </w:r>
    </w:p>
    <w:p w:rsidR="00FE312B" w:rsidRPr="00AA42C0" w:rsidRDefault="00000000" w:rsidP="006A5F36">
      <w:pPr>
        <w:jc w:val="both"/>
        <w:rPr>
          <w:rFonts w:ascii="Times New Roman" w:hAnsi="Times New Roman" w:cs="Times New Roman"/>
          <w:color w:val="000000" w:themeColor="text1"/>
        </w:rPr>
      </w:pPr>
      <w:r w:rsidRPr="00AA42C0">
        <w:rPr>
          <w:rFonts w:ascii="Times New Roman" w:hAnsi="Times New Roman" w:cs="Times New Roman"/>
          <w:color w:val="000000" w:themeColor="text1"/>
        </w:rPr>
        <w:t>- Data was grouped according to its respective channel/bin size.</w:t>
      </w:r>
    </w:p>
    <w:p w:rsidR="00FE312B" w:rsidRPr="00AA42C0" w:rsidRDefault="00000000" w:rsidP="006A5F36">
      <w:pPr>
        <w:jc w:val="both"/>
        <w:rPr>
          <w:rFonts w:ascii="Times New Roman" w:hAnsi="Times New Roman" w:cs="Times New Roman"/>
          <w:color w:val="000000" w:themeColor="text1"/>
        </w:rPr>
      </w:pPr>
      <w:r w:rsidRPr="00AA42C0">
        <w:rPr>
          <w:rFonts w:ascii="Times New Roman" w:hAnsi="Times New Roman" w:cs="Times New Roman"/>
          <w:color w:val="000000" w:themeColor="text1"/>
        </w:rPr>
        <w:t>- The combined dataset included all 365 days of data for a given year.</w:t>
      </w:r>
    </w:p>
    <w:p w:rsidR="00FE312B" w:rsidRPr="00AA42C0" w:rsidRDefault="00000000" w:rsidP="006A5F36">
      <w:pPr>
        <w:jc w:val="both"/>
        <w:rPr>
          <w:rFonts w:ascii="Times New Roman" w:hAnsi="Times New Roman" w:cs="Times New Roman"/>
          <w:color w:val="000000" w:themeColor="text1"/>
        </w:rPr>
      </w:pPr>
      <w:r w:rsidRPr="00AA42C0">
        <w:rPr>
          <w:rFonts w:ascii="Times New Roman" w:hAnsi="Times New Roman" w:cs="Times New Roman"/>
          <w:color w:val="000000" w:themeColor="text1"/>
        </w:rPr>
        <w:t>- A date column was added to maintain temporal alignment.</w:t>
      </w:r>
    </w:p>
    <w:p w:rsidR="00FE312B" w:rsidRPr="00AA42C0" w:rsidRDefault="00000000" w:rsidP="006A5F36">
      <w:pPr>
        <w:pStyle w:val="Heading2"/>
        <w:jc w:val="both"/>
        <w:rPr>
          <w:rFonts w:ascii="Times New Roman" w:hAnsi="Times New Roman" w:cs="Times New Roman"/>
          <w:color w:val="000000" w:themeColor="text1"/>
          <w:sz w:val="22"/>
          <w:szCs w:val="22"/>
        </w:rPr>
      </w:pPr>
      <w:r w:rsidRPr="00AA42C0">
        <w:rPr>
          <w:rFonts w:ascii="Times New Roman" w:hAnsi="Times New Roman" w:cs="Times New Roman"/>
          <w:color w:val="000000" w:themeColor="text1"/>
          <w:sz w:val="22"/>
          <w:szCs w:val="22"/>
        </w:rPr>
        <w:t>Step 3: Cleaning &amp; Filtering Data</w:t>
      </w:r>
    </w:p>
    <w:p w:rsidR="00FE312B" w:rsidRPr="00AA42C0" w:rsidRDefault="00000000" w:rsidP="006A5F36">
      <w:pPr>
        <w:jc w:val="both"/>
        <w:rPr>
          <w:rFonts w:ascii="Times New Roman" w:hAnsi="Times New Roman" w:cs="Times New Roman"/>
          <w:color w:val="000000" w:themeColor="text1"/>
        </w:rPr>
      </w:pPr>
      <w:r w:rsidRPr="00AA42C0">
        <w:rPr>
          <w:rFonts w:ascii="Times New Roman" w:hAnsi="Times New Roman" w:cs="Times New Roman"/>
          <w:color w:val="000000" w:themeColor="text1"/>
        </w:rPr>
        <w:t>- Duplicate rows caused by repeated channel information were removed using Excel’s filter function.</w:t>
      </w:r>
    </w:p>
    <w:p w:rsidR="00FE312B" w:rsidRPr="00AA42C0" w:rsidRDefault="00000000" w:rsidP="006A5F36">
      <w:pPr>
        <w:jc w:val="both"/>
        <w:rPr>
          <w:rFonts w:ascii="Times New Roman" w:hAnsi="Times New Roman" w:cs="Times New Roman"/>
          <w:color w:val="000000" w:themeColor="text1"/>
        </w:rPr>
      </w:pPr>
      <w:r w:rsidRPr="00AA42C0">
        <w:rPr>
          <w:rFonts w:ascii="Times New Roman" w:hAnsi="Times New Roman" w:cs="Times New Roman"/>
          <w:color w:val="000000" w:themeColor="text1"/>
        </w:rPr>
        <w:t>- After file conversion, manual verification was conducted to ensure data integrity.</w:t>
      </w:r>
    </w:p>
    <w:p w:rsidR="00FE312B" w:rsidRPr="00AA42C0" w:rsidRDefault="00000000" w:rsidP="006A5F36">
      <w:pPr>
        <w:jc w:val="both"/>
        <w:rPr>
          <w:rFonts w:ascii="Times New Roman" w:hAnsi="Times New Roman" w:cs="Times New Roman"/>
          <w:color w:val="000000" w:themeColor="text1"/>
        </w:rPr>
      </w:pPr>
      <w:r w:rsidRPr="00AA42C0">
        <w:rPr>
          <w:rFonts w:ascii="Times New Roman" w:hAnsi="Times New Roman" w:cs="Times New Roman"/>
          <w:color w:val="000000" w:themeColor="text1"/>
        </w:rPr>
        <w:t>- The final cleaned dataset represented a complete yearly summary.</w:t>
      </w:r>
    </w:p>
    <w:p w:rsidR="00FE312B" w:rsidRPr="00AA42C0" w:rsidRDefault="00000000" w:rsidP="006A5F36">
      <w:pPr>
        <w:pStyle w:val="Heading2"/>
        <w:jc w:val="both"/>
        <w:rPr>
          <w:rFonts w:ascii="Times New Roman" w:hAnsi="Times New Roman" w:cs="Times New Roman"/>
          <w:color w:val="000000" w:themeColor="text1"/>
          <w:sz w:val="22"/>
          <w:szCs w:val="22"/>
        </w:rPr>
      </w:pPr>
      <w:r w:rsidRPr="00AA42C0">
        <w:rPr>
          <w:rFonts w:ascii="Times New Roman" w:hAnsi="Times New Roman" w:cs="Times New Roman"/>
          <w:color w:val="000000" w:themeColor="text1"/>
          <w:sz w:val="22"/>
          <w:szCs w:val="22"/>
        </w:rPr>
        <w:t>Step 4: Combining Multi-Year Data</w:t>
      </w:r>
    </w:p>
    <w:p w:rsidR="00FE312B" w:rsidRPr="00AA42C0" w:rsidRDefault="00000000" w:rsidP="006A5F36">
      <w:pPr>
        <w:jc w:val="both"/>
        <w:rPr>
          <w:rFonts w:ascii="Times New Roman" w:hAnsi="Times New Roman" w:cs="Times New Roman"/>
          <w:color w:val="000000" w:themeColor="text1"/>
        </w:rPr>
      </w:pPr>
      <w:r w:rsidRPr="00AA42C0">
        <w:rPr>
          <w:rFonts w:ascii="Times New Roman" w:hAnsi="Times New Roman" w:cs="Times New Roman"/>
          <w:color w:val="000000" w:themeColor="text1"/>
        </w:rPr>
        <w:t>- The yearly DMPS datasets were manually combined to create a full dataset spanning 2010-2022.</w:t>
      </w:r>
    </w:p>
    <w:p w:rsidR="00FE312B" w:rsidRPr="00AA42C0" w:rsidRDefault="00000000" w:rsidP="006A5F36">
      <w:pPr>
        <w:jc w:val="both"/>
        <w:rPr>
          <w:rFonts w:ascii="Times New Roman" w:hAnsi="Times New Roman" w:cs="Times New Roman"/>
          <w:color w:val="000000" w:themeColor="text1"/>
        </w:rPr>
      </w:pPr>
      <w:r w:rsidRPr="00AA42C0">
        <w:rPr>
          <w:rFonts w:ascii="Times New Roman" w:hAnsi="Times New Roman" w:cs="Times New Roman"/>
          <w:color w:val="000000" w:themeColor="text1"/>
        </w:rPr>
        <w:t>- Manual merging was preferred to ensure accuracy and data consistency.</w:t>
      </w:r>
    </w:p>
    <w:p w:rsidR="00FE312B" w:rsidRPr="00AA42C0" w:rsidRDefault="00000000" w:rsidP="006A5F36">
      <w:pPr>
        <w:pStyle w:val="Heading2"/>
        <w:jc w:val="both"/>
        <w:rPr>
          <w:rFonts w:ascii="Times New Roman" w:hAnsi="Times New Roman" w:cs="Times New Roman"/>
          <w:color w:val="000000" w:themeColor="text1"/>
          <w:sz w:val="22"/>
          <w:szCs w:val="22"/>
        </w:rPr>
      </w:pPr>
      <w:r w:rsidRPr="00AA42C0">
        <w:rPr>
          <w:rFonts w:ascii="Times New Roman" w:hAnsi="Times New Roman" w:cs="Times New Roman"/>
          <w:color w:val="000000" w:themeColor="text1"/>
          <w:sz w:val="22"/>
          <w:szCs w:val="22"/>
        </w:rPr>
        <w:lastRenderedPageBreak/>
        <w:t>Step 5: Hourly Averaging of DMPS Data</w:t>
      </w:r>
    </w:p>
    <w:p w:rsidR="00FE312B" w:rsidRPr="00AA42C0" w:rsidRDefault="00000000" w:rsidP="006A5F36">
      <w:pPr>
        <w:jc w:val="both"/>
        <w:rPr>
          <w:rFonts w:ascii="Times New Roman" w:hAnsi="Times New Roman" w:cs="Times New Roman"/>
          <w:color w:val="000000" w:themeColor="text1"/>
        </w:rPr>
      </w:pPr>
      <w:r w:rsidRPr="00AA42C0">
        <w:rPr>
          <w:rFonts w:ascii="Times New Roman" w:hAnsi="Times New Roman" w:cs="Times New Roman"/>
          <w:color w:val="000000" w:themeColor="text1"/>
        </w:rPr>
        <w:t>- The dataset was converted into hourly averages for further analysis.</w:t>
      </w:r>
    </w:p>
    <w:p w:rsidR="00FE312B" w:rsidRPr="00AA42C0" w:rsidRDefault="00000000" w:rsidP="006A5F36">
      <w:pPr>
        <w:pStyle w:val="Heading2"/>
        <w:jc w:val="both"/>
        <w:rPr>
          <w:rFonts w:ascii="Times New Roman" w:hAnsi="Times New Roman" w:cs="Times New Roman"/>
          <w:color w:val="000000" w:themeColor="text1"/>
          <w:sz w:val="22"/>
          <w:szCs w:val="22"/>
        </w:rPr>
      </w:pPr>
      <w:r w:rsidRPr="00AA42C0">
        <w:rPr>
          <w:rFonts w:ascii="Times New Roman" w:hAnsi="Times New Roman" w:cs="Times New Roman"/>
          <w:color w:val="000000" w:themeColor="text1"/>
          <w:sz w:val="22"/>
          <w:szCs w:val="22"/>
        </w:rPr>
        <w:t>Step 6: Processing APS Data</w:t>
      </w:r>
    </w:p>
    <w:p w:rsidR="00FE312B" w:rsidRPr="00AA42C0" w:rsidRDefault="00000000" w:rsidP="006A5F36">
      <w:pPr>
        <w:jc w:val="both"/>
        <w:rPr>
          <w:rFonts w:ascii="Times New Roman" w:hAnsi="Times New Roman" w:cs="Times New Roman"/>
          <w:color w:val="000000" w:themeColor="text1"/>
        </w:rPr>
      </w:pPr>
      <w:r w:rsidRPr="00AA42C0">
        <w:rPr>
          <w:rFonts w:ascii="Times New Roman" w:hAnsi="Times New Roman" w:cs="Times New Roman"/>
          <w:color w:val="000000" w:themeColor="text1"/>
        </w:rPr>
        <w:t>- The same procedure (steps 1-5) was applied to the APS dataset.</w:t>
      </w:r>
    </w:p>
    <w:p w:rsidR="00FE312B" w:rsidRPr="00AA42C0" w:rsidRDefault="00000000" w:rsidP="006A5F36">
      <w:pPr>
        <w:jc w:val="both"/>
        <w:rPr>
          <w:rFonts w:ascii="Times New Roman" w:hAnsi="Times New Roman" w:cs="Times New Roman"/>
          <w:color w:val="000000" w:themeColor="text1"/>
        </w:rPr>
      </w:pPr>
      <w:r w:rsidRPr="00AA42C0">
        <w:rPr>
          <w:rFonts w:ascii="Times New Roman" w:hAnsi="Times New Roman" w:cs="Times New Roman"/>
          <w:color w:val="000000" w:themeColor="text1"/>
        </w:rPr>
        <w:t>- APS data was also converted into hourly averages.</w:t>
      </w:r>
    </w:p>
    <w:p w:rsidR="00FE312B" w:rsidRPr="00AA42C0" w:rsidRDefault="00000000" w:rsidP="008139E7">
      <w:pPr>
        <w:pStyle w:val="Heading2"/>
        <w:jc w:val="center"/>
        <w:rPr>
          <w:rFonts w:ascii="Times New Roman" w:hAnsi="Times New Roman" w:cs="Times New Roman"/>
          <w:color w:val="000000" w:themeColor="text1"/>
          <w:sz w:val="28"/>
          <w:szCs w:val="28"/>
        </w:rPr>
      </w:pPr>
      <w:r w:rsidRPr="00AA42C0">
        <w:rPr>
          <w:rFonts w:ascii="Times New Roman" w:hAnsi="Times New Roman" w:cs="Times New Roman"/>
          <w:color w:val="000000" w:themeColor="text1"/>
          <w:sz w:val="28"/>
          <w:szCs w:val="28"/>
        </w:rPr>
        <w:t>Data Analysis &amp; Visualization</w:t>
      </w:r>
    </w:p>
    <w:p w:rsidR="00FE312B" w:rsidRPr="00AA42C0" w:rsidRDefault="00FE312B" w:rsidP="006A5F36">
      <w:pPr>
        <w:jc w:val="both"/>
        <w:rPr>
          <w:rFonts w:ascii="Times New Roman" w:hAnsi="Times New Roman" w:cs="Times New Roman"/>
          <w:color w:val="000000" w:themeColor="text1"/>
        </w:rPr>
      </w:pPr>
    </w:p>
    <w:p w:rsidR="00FE312B" w:rsidRPr="00AA42C0" w:rsidRDefault="00000000" w:rsidP="006A5F36">
      <w:pPr>
        <w:pStyle w:val="Heading2"/>
        <w:jc w:val="both"/>
        <w:rPr>
          <w:rFonts w:ascii="Times New Roman" w:hAnsi="Times New Roman" w:cs="Times New Roman"/>
          <w:color w:val="000000" w:themeColor="text1"/>
          <w:sz w:val="22"/>
          <w:szCs w:val="22"/>
        </w:rPr>
      </w:pPr>
      <w:r w:rsidRPr="00AA42C0">
        <w:rPr>
          <w:rFonts w:ascii="Times New Roman" w:hAnsi="Times New Roman" w:cs="Times New Roman"/>
          <w:color w:val="000000" w:themeColor="text1"/>
          <w:sz w:val="22"/>
          <w:szCs w:val="22"/>
        </w:rPr>
        <w:t>Step 7: Yearly Summation &amp; Seasonal Analysis</w:t>
      </w:r>
    </w:p>
    <w:p w:rsidR="00FE312B" w:rsidRPr="00AA42C0" w:rsidRDefault="00000000" w:rsidP="006A5F36">
      <w:pPr>
        <w:jc w:val="both"/>
        <w:rPr>
          <w:rFonts w:ascii="Times New Roman" w:hAnsi="Times New Roman" w:cs="Times New Roman"/>
          <w:color w:val="000000" w:themeColor="text1"/>
        </w:rPr>
      </w:pPr>
      <w:r w:rsidRPr="00AA42C0">
        <w:rPr>
          <w:rFonts w:ascii="Times New Roman" w:hAnsi="Times New Roman" w:cs="Times New Roman"/>
          <w:color w:val="000000" w:themeColor="text1"/>
        </w:rPr>
        <w:t>- **Yearly Sum Plots**: Each year’s total data was plotted for APS (2010-2022).</w:t>
      </w:r>
    </w:p>
    <w:p w:rsidR="00FE312B" w:rsidRPr="00AA42C0" w:rsidRDefault="00000000" w:rsidP="006A5F36">
      <w:pPr>
        <w:jc w:val="both"/>
        <w:rPr>
          <w:rFonts w:ascii="Times New Roman" w:hAnsi="Times New Roman" w:cs="Times New Roman"/>
          <w:color w:val="000000" w:themeColor="text1"/>
        </w:rPr>
      </w:pPr>
      <w:r w:rsidRPr="00AA42C0">
        <w:rPr>
          <w:rFonts w:ascii="Times New Roman" w:hAnsi="Times New Roman" w:cs="Times New Roman"/>
          <w:color w:val="000000" w:themeColor="text1"/>
        </w:rPr>
        <w:t>- **Seasonal Trends**: Data was divided into four seasonal periods (Spring, Summer, Autumn, Winter) and plotted separately.</w:t>
      </w:r>
    </w:p>
    <w:p w:rsidR="0092048E" w:rsidRPr="00AA42C0" w:rsidRDefault="001309A2" w:rsidP="006A5F36">
      <w:pPr>
        <w:jc w:val="both"/>
        <w:rPr>
          <w:rFonts w:ascii="Times New Roman" w:hAnsi="Times New Roman" w:cs="Times New Roman"/>
          <w:color w:val="000000" w:themeColor="text1"/>
        </w:rPr>
      </w:pPr>
      <w:r w:rsidRPr="00AA42C0">
        <w:rPr>
          <w:rFonts w:ascii="Times New Roman" w:hAnsi="Times New Roman" w:cs="Times New Roman"/>
          <w:noProof/>
          <w:color w:val="000000" w:themeColor="text1"/>
        </w:rPr>
        <w:drawing>
          <wp:inline distT="0" distB="0" distL="0" distR="0" wp14:anchorId="1D28C6F7" wp14:editId="4065AFFF">
            <wp:extent cx="5486400" cy="3640455"/>
            <wp:effectExtent l="0" t="0" r="0" b="4445"/>
            <wp:docPr id="1379511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51152" name="Picture 137951152"/>
                    <pic:cNvPicPr/>
                  </pic:nvPicPr>
                  <pic:blipFill>
                    <a:blip r:embed="rId8"/>
                    <a:stretch>
                      <a:fillRect/>
                    </a:stretch>
                  </pic:blipFill>
                  <pic:spPr>
                    <a:xfrm>
                      <a:off x="0" y="0"/>
                      <a:ext cx="5486400" cy="3640455"/>
                    </a:xfrm>
                    <a:prstGeom prst="rect">
                      <a:avLst/>
                    </a:prstGeom>
                  </pic:spPr>
                </pic:pic>
              </a:graphicData>
            </a:graphic>
          </wp:inline>
        </w:drawing>
      </w:r>
    </w:p>
    <w:p w:rsidR="001309A2" w:rsidRPr="00AA42C0" w:rsidRDefault="001309A2" w:rsidP="006A5F36">
      <w:pPr>
        <w:jc w:val="both"/>
        <w:rPr>
          <w:rFonts w:ascii="Times New Roman" w:hAnsi="Times New Roman" w:cs="Times New Roman"/>
          <w:color w:val="000000" w:themeColor="text1"/>
        </w:rPr>
      </w:pPr>
    </w:p>
    <w:p w:rsidR="00BA10BF" w:rsidRPr="00AA42C0" w:rsidRDefault="001309A2" w:rsidP="006A5F36">
      <w:pPr>
        <w:jc w:val="both"/>
        <w:rPr>
          <w:rFonts w:ascii="Times New Roman" w:hAnsi="Times New Roman" w:cs="Times New Roman"/>
          <w:color w:val="000000" w:themeColor="text1"/>
        </w:rPr>
      </w:pPr>
      <w:r w:rsidRPr="00AA42C0">
        <w:rPr>
          <w:rFonts w:ascii="Times New Roman" w:hAnsi="Times New Roman" w:cs="Times New Roman"/>
          <w:noProof/>
          <w:color w:val="000000" w:themeColor="text1"/>
        </w:rPr>
        <w:lastRenderedPageBreak/>
        <w:drawing>
          <wp:inline distT="0" distB="0" distL="0" distR="0" wp14:anchorId="6C84596C" wp14:editId="2C6780C4">
            <wp:extent cx="5486400" cy="4382770"/>
            <wp:effectExtent l="0" t="0" r="0" b="0"/>
            <wp:docPr id="55219539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195399" name="Picture 552195399"/>
                    <pic:cNvPicPr/>
                  </pic:nvPicPr>
                  <pic:blipFill>
                    <a:blip r:embed="rId9"/>
                    <a:stretch>
                      <a:fillRect/>
                    </a:stretch>
                  </pic:blipFill>
                  <pic:spPr>
                    <a:xfrm>
                      <a:off x="0" y="0"/>
                      <a:ext cx="5486400" cy="4382770"/>
                    </a:xfrm>
                    <a:prstGeom prst="rect">
                      <a:avLst/>
                    </a:prstGeom>
                  </pic:spPr>
                </pic:pic>
              </a:graphicData>
            </a:graphic>
          </wp:inline>
        </w:drawing>
      </w:r>
    </w:p>
    <w:p w:rsidR="003C3CF0" w:rsidRPr="00AA42C0" w:rsidRDefault="003C3CF0" w:rsidP="003C3CF0">
      <w:pPr>
        <w:pStyle w:val="Heading2"/>
        <w:jc w:val="both"/>
        <w:rPr>
          <w:rFonts w:ascii="Times New Roman" w:hAnsi="Times New Roman" w:cs="Times New Roman"/>
          <w:color w:val="000000" w:themeColor="text1"/>
          <w:sz w:val="22"/>
          <w:szCs w:val="22"/>
        </w:rPr>
      </w:pPr>
      <w:r w:rsidRPr="00AA42C0">
        <w:rPr>
          <w:rFonts w:ascii="Times New Roman" w:hAnsi="Times New Roman" w:cs="Times New Roman"/>
          <w:color w:val="000000" w:themeColor="text1"/>
          <w:sz w:val="22"/>
          <w:szCs w:val="22"/>
        </w:rPr>
        <w:t>Step 7: Yearly Summation &amp; Seasonal Analysis</w:t>
      </w:r>
    </w:p>
    <w:p w:rsidR="003C3CF0" w:rsidRPr="00AA42C0" w:rsidRDefault="003C3CF0" w:rsidP="003C3CF0">
      <w:pPr>
        <w:jc w:val="both"/>
        <w:rPr>
          <w:rFonts w:ascii="Times New Roman" w:hAnsi="Times New Roman" w:cs="Times New Roman"/>
          <w:color w:val="000000" w:themeColor="text1"/>
        </w:rPr>
      </w:pPr>
      <w:r w:rsidRPr="00AA42C0">
        <w:rPr>
          <w:rFonts w:ascii="Times New Roman" w:hAnsi="Times New Roman" w:cs="Times New Roman"/>
          <w:color w:val="000000" w:themeColor="text1"/>
        </w:rPr>
        <w:t>- **Yearly Sum Plots**: Each year’s total data was plotted for DMPS (2010-2022).</w:t>
      </w:r>
    </w:p>
    <w:p w:rsidR="003C3CF0" w:rsidRPr="00AA42C0" w:rsidRDefault="003C3CF0" w:rsidP="003C3CF0">
      <w:pPr>
        <w:jc w:val="both"/>
        <w:rPr>
          <w:rFonts w:ascii="Times New Roman" w:hAnsi="Times New Roman" w:cs="Times New Roman"/>
          <w:color w:val="000000" w:themeColor="text1"/>
        </w:rPr>
      </w:pPr>
      <w:r w:rsidRPr="00AA42C0">
        <w:rPr>
          <w:rFonts w:ascii="Times New Roman" w:hAnsi="Times New Roman" w:cs="Times New Roman"/>
          <w:color w:val="000000" w:themeColor="text1"/>
        </w:rPr>
        <w:t>- **Seasonal Trends**: Data was divided into four seasonal periods (Spring, Summer, Autumn, Winter) and plotted separately.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56"/>
      </w:tblGrid>
      <w:tr w:rsidR="00D175B9" w:rsidRPr="00AA42C0" w:rsidTr="001309A2">
        <w:tc>
          <w:tcPr>
            <w:tcW w:w="8856" w:type="dxa"/>
          </w:tcPr>
          <w:p w:rsidR="00D175B9" w:rsidRPr="00AA42C0" w:rsidRDefault="00D175B9" w:rsidP="006A5F36">
            <w:pPr>
              <w:jc w:val="both"/>
              <w:rPr>
                <w:rFonts w:ascii="Times New Roman" w:hAnsi="Times New Roman" w:cs="Times New Roman"/>
                <w:color w:val="000000" w:themeColor="text1"/>
              </w:rPr>
            </w:pPr>
          </w:p>
          <w:p w:rsidR="00D175B9" w:rsidRPr="00AA42C0" w:rsidRDefault="00C90E23" w:rsidP="006A5F36">
            <w:pPr>
              <w:jc w:val="both"/>
              <w:rPr>
                <w:rFonts w:ascii="Times New Roman" w:hAnsi="Times New Roman" w:cs="Times New Roman"/>
                <w:color w:val="000000" w:themeColor="text1"/>
              </w:rPr>
            </w:pPr>
            <w:r w:rsidRPr="00AA42C0">
              <w:rPr>
                <w:rFonts w:ascii="Times New Roman" w:hAnsi="Times New Roman" w:cs="Times New Roman"/>
                <w:noProof/>
                <w:color w:val="000000" w:themeColor="text1"/>
              </w:rPr>
              <w:lastRenderedPageBreak/>
              <w:drawing>
                <wp:inline distT="0" distB="0" distL="0" distR="0">
                  <wp:extent cx="5486400" cy="3640455"/>
                  <wp:effectExtent l="0" t="0" r="0" b="4445"/>
                  <wp:docPr id="96078053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780531" name="Picture 960780531"/>
                          <pic:cNvPicPr/>
                        </pic:nvPicPr>
                        <pic:blipFill>
                          <a:blip r:embed="rId10"/>
                          <a:stretch>
                            <a:fillRect/>
                          </a:stretch>
                        </pic:blipFill>
                        <pic:spPr>
                          <a:xfrm>
                            <a:off x="0" y="0"/>
                            <a:ext cx="5486400" cy="3640455"/>
                          </a:xfrm>
                          <a:prstGeom prst="rect">
                            <a:avLst/>
                          </a:prstGeom>
                        </pic:spPr>
                      </pic:pic>
                    </a:graphicData>
                  </a:graphic>
                </wp:inline>
              </w:drawing>
            </w:r>
          </w:p>
        </w:tc>
      </w:tr>
      <w:tr w:rsidR="00D175B9" w:rsidRPr="00AA42C0" w:rsidTr="001309A2">
        <w:tc>
          <w:tcPr>
            <w:tcW w:w="8856" w:type="dxa"/>
          </w:tcPr>
          <w:p w:rsidR="00D175B9" w:rsidRPr="00AA42C0" w:rsidRDefault="00D175B9" w:rsidP="006A5F36">
            <w:pPr>
              <w:jc w:val="both"/>
              <w:rPr>
                <w:rFonts w:ascii="Times New Roman" w:hAnsi="Times New Roman" w:cs="Times New Roman"/>
                <w:color w:val="000000" w:themeColor="text1"/>
              </w:rPr>
            </w:pPr>
          </w:p>
          <w:p w:rsidR="00D175B9" w:rsidRPr="00AA42C0" w:rsidRDefault="00C90E23" w:rsidP="006A5F36">
            <w:pPr>
              <w:jc w:val="both"/>
              <w:rPr>
                <w:rFonts w:ascii="Times New Roman" w:hAnsi="Times New Roman" w:cs="Times New Roman"/>
                <w:color w:val="000000" w:themeColor="text1"/>
              </w:rPr>
            </w:pPr>
            <w:r w:rsidRPr="00AA42C0">
              <w:rPr>
                <w:rFonts w:ascii="Times New Roman" w:hAnsi="Times New Roman" w:cs="Times New Roman"/>
                <w:noProof/>
                <w:color w:val="000000" w:themeColor="text1"/>
              </w:rPr>
              <w:drawing>
                <wp:inline distT="0" distB="0" distL="0" distR="0">
                  <wp:extent cx="5486400" cy="4389120"/>
                  <wp:effectExtent l="0" t="0" r="0" b="5080"/>
                  <wp:docPr id="172655603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556035" name="Picture 1726556035"/>
                          <pic:cNvPicPr/>
                        </pic:nvPicPr>
                        <pic:blipFill>
                          <a:blip r:embed="rId11"/>
                          <a:stretch>
                            <a:fillRect/>
                          </a:stretch>
                        </pic:blipFill>
                        <pic:spPr>
                          <a:xfrm>
                            <a:off x="0" y="0"/>
                            <a:ext cx="5486400" cy="4389120"/>
                          </a:xfrm>
                          <a:prstGeom prst="rect">
                            <a:avLst/>
                          </a:prstGeom>
                        </pic:spPr>
                      </pic:pic>
                    </a:graphicData>
                  </a:graphic>
                </wp:inline>
              </w:drawing>
            </w:r>
          </w:p>
        </w:tc>
      </w:tr>
    </w:tbl>
    <w:p w:rsidR="00FE312B" w:rsidRPr="00AA42C0" w:rsidRDefault="00000000" w:rsidP="006A5F36">
      <w:pPr>
        <w:pStyle w:val="Heading2"/>
        <w:jc w:val="both"/>
        <w:rPr>
          <w:rFonts w:ascii="Times New Roman" w:hAnsi="Times New Roman" w:cs="Times New Roman"/>
          <w:color w:val="000000" w:themeColor="text1"/>
          <w:sz w:val="22"/>
          <w:szCs w:val="22"/>
        </w:rPr>
      </w:pPr>
      <w:r w:rsidRPr="00AA42C0">
        <w:rPr>
          <w:rFonts w:ascii="Times New Roman" w:hAnsi="Times New Roman" w:cs="Times New Roman"/>
          <w:color w:val="000000" w:themeColor="text1"/>
          <w:sz w:val="22"/>
          <w:szCs w:val="22"/>
        </w:rPr>
        <w:lastRenderedPageBreak/>
        <w:t xml:space="preserve">Step </w:t>
      </w:r>
      <w:r w:rsidR="00BA10BF" w:rsidRPr="00AA42C0">
        <w:rPr>
          <w:rFonts w:ascii="Times New Roman" w:hAnsi="Times New Roman" w:cs="Times New Roman"/>
          <w:color w:val="000000" w:themeColor="text1"/>
          <w:sz w:val="22"/>
          <w:szCs w:val="22"/>
        </w:rPr>
        <w:t>9</w:t>
      </w:r>
      <w:r w:rsidRPr="00AA42C0">
        <w:rPr>
          <w:rFonts w:ascii="Times New Roman" w:hAnsi="Times New Roman" w:cs="Times New Roman"/>
          <w:color w:val="000000" w:themeColor="text1"/>
          <w:sz w:val="22"/>
          <w:szCs w:val="22"/>
        </w:rPr>
        <w:t>: Combining DMPS &amp; APS Data</w:t>
      </w:r>
    </w:p>
    <w:p w:rsidR="00FE312B" w:rsidRPr="00AA42C0" w:rsidRDefault="00000000" w:rsidP="006A5F36">
      <w:pPr>
        <w:jc w:val="both"/>
        <w:rPr>
          <w:rFonts w:ascii="Times New Roman" w:hAnsi="Times New Roman" w:cs="Times New Roman"/>
          <w:color w:val="000000" w:themeColor="text1"/>
        </w:rPr>
      </w:pPr>
      <w:r w:rsidRPr="00AA42C0">
        <w:rPr>
          <w:rFonts w:ascii="Times New Roman" w:hAnsi="Times New Roman" w:cs="Times New Roman"/>
          <w:color w:val="000000" w:themeColor="text1"/>
        </w:rPr>
        <w:t>- The DMPS and APS datasets were merged to form a complete Particle Size Distribution (PSD).</w:t>
      </w:r>
    </w:p>
    <w:p w:rsidR="00C90E23" w:rsidRPr="00AA42C0" w:rsidRDefault="00000000" w:rsidP="006A5F36">
      <w:pPr>
        <w:jc w:val="both"/>
        <w:rPr>
          <w:rFonts w:ascii="Times New Roman" w:hAnsi="Times New Roman" w:cs="Times New Roman"/>
          <w:color w:val="000000" w:themeColor="text1"/>
        </w:rPr>
      </w:pPr>
      <w:r w:rsidRPr="00AA42C0">
        <w:rPr>
          <w:rFonts w:ascii="Times New Roman" w:hAnsi="Times New Roman" w:cs="Times New Roman"/>
          <w:color w:val="000000" w:themeColor="text1"/>
        </w:rPr>
        <w:t>- **Yearly Sum Plots** and **Seasonal Trends** were analyzed for the merged dataset.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56"/>
      </w:tblGrid>
      <w:tr w:rsidR="00C90E23" w:rsidRPr="00AA42C0" w:rsidTr="001309A2">
        <w:tc>
          <w:tcPr>
            <w:tcW w:w="8856" w:type="dxa"/>
          </w:tcPr>
          <w:p w:rsidR="00C90E23" w:rsidRPr="00AA42C0" w:rsidRDefault="00C90E23" w:rsidP="006A5F36">
            <w:pPr>
              <w:jc w:val="both"/>
              <w:rPr>
                <w:rFonts w:ascii="Times New Roman" w:hAnsi="Times New Roman" w:cs="Times New Roman"/>
                <w:color w:val="000000" w:themeColor="text1"/>
              </w:rPr>
            </w:pPr>
          </w:p>
          <w:p w:rsidR="00C90E23" w:rsidRPr="00AA42C0" w:rsidRDefault="002D7BBC" w:rsidP="006A5F36">
            <w:pPr>
              <w:jc w:val="both"/>
              <w:rPr>
                <w:rFonts w:ascii="Times New Roman" w:hAnsi="Times New Roman" w:cs="Times New Roman"/>
                <w:color w:val="000000" w:themeColor="text1"/>
              </w:rPr>
            </w:pPr>
            <w:r w:rsidRPr="00AA42C0">
              <w:rPr>
                <w:rFonts w:ascii="Times New Roman" w:hAnsi="Times New Roman" w:cs="Times New Roman"/>
                <w:noProof/>
                <w:color w:val="000000" w:themeColor="text1"/>
              </w:rPr>
              <w:drawing>
                <wp:inline distT="0" distB="0" distL="0" distR="0">
                  <wp:extent cx="5486400" cy="3640455"/>
                  <wp:effectExtent l="0" t="0" r="0" b="4445"/>
                  <wp:docPr id="113053754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537540" name="Picture 1130537540"/>
                          <pic:cNvPicPr/>
                        </pic:nvPicPr>
                        <pic:blipFill>
                          <a:blip r:embed="rId12"/>
                          <a:stretch>
                            <a:fillRect/>
                          </a:stretch>
                        </pic:blipFill>
                        <pic:spPr>
                          <a:xfrm>
                            <a:off x="0" y="0"/>
                            <a:ext cx="5486400" cy="3640455"/>
                          </a:xfrm>
                          <a:prstGeom prst="rect">
                            <a:avLst/>
                          </a:prstGeom>
                        </pic:spPr>
                      </pic:pic>
                    </a:graphicData>
                  </a:graphic>
                </wp:inline>
              </w:drawing>
            </w:r>
          </w:p>
        </w:tc>
      </w:tr>
      <w:tr w:rsidR="00C90E23" w:rsidRPr="00AA42C0" w:rsidTr="001309A2">
        <w:tc>
          <w:tcPr>
            <w:tcW w:w="8856" w:type="dxa"/>
          </w:tcPr>
          <w:p w:rsidR="00C90E23" w:rsidRPr="00AA42C0" w:rsidRDefault="00C90E23" w:rsidP="006A5F36">
            <w:pPr>
              <w:jc w:val="both"/>
              <w:rPr>
                <w:rFonts w:ascii="Times New Roman" w:hAnsi="Times New Roman" w:cs="Times New Roman"/>
                <w:color w:val="000000" w:themeColor="text1"/>
              </w:rPr>
            </w:pPr>
          </w:p>
          <w:p w:rsidR="00C90E23" w:rsidRPr="00AA42C0" w:rsidRDefault="002D7BBC" w:rsidP="006A5F36">
            <w:pPr>
              <w:jc w:val="both"/>
              <w:rPr>
                <w:rFonts w:ascii="Times New Roman" w:hAnsi="Times New Roman" w:cs="Times New Roman"/>
                <w:color w:val="000000" w:themeColor="text1"/>
              </w:rPr>
            </w:pPr>
            <w:r w:rsidRPr="00AA42C0">
              <w:rPr>
                <w:rFonts w:ascii="Times New Roman" w:hAnsi="Times New Roman" w:cs="Times New Roman"/>
                <w:noProof/>
                <w:color w:val="000000" w:themeColor="text1"/>
              </w:rPr>
              <w:lastRenderedPageBreak/>
              <w:drawing>
                <wp:inline distT="0" distB="0" distL="0" distR="0">
                  <wp:extent cx="5486400" cy="4382770"/>
                  <wp:effectExtent l="0" t="0" r="0" b="0"/>
                  <wp:docPr id="58636582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365824" name="Picture 586365824"/>
                          <pic:cNvPicPr/>
                        </pic:nvPicPr>
                        <pic:blipFill>
                          <a:blip r:embed="rId13"/>
                          <a:stretch>
                            <a:fillRect/>
                          </a:stretch>
                        </pic:blipFill>
                        <pic:spPr>
                          <a:xfrm>
                            <a:off x="0" y="0"/>
                            <a:ext cx="5486400" cy="4382770"/>
                          </a:xfrm>
                          <a:prstGeom prst="rect">
                            <a:avLst/>
                          </a:prstGeom>
                        </pic:spPr>
                      </pic:pic>
                    </a:graphicData>
                  </a:graphic>
                </wp:inline>
              </w:drawing>
            </w:r>
          </w:p>
        </w:tc>
      </w:tr>
    </w:tbl>
    <w:p w:rsidR="00C90E23" w:rsidRPr="00AA42C0" w:rsidRDefault="00C90E23" w:rsidP="006A5F36">
      <w:pPr>
        <w:jc w:val="both"/>
        <w:rPr>
          <w:rFonts w:ascii="Times New Roman" w:hAnsi="Times New Roman" w:cs="Times New Roman"/>
          <w:color w:val="000000" w:themeColor="text1"/>
        </w:rPr>
      </w:pPr>
    </w:p>
    <w:p w:rsidR="00FE312B" w:rsidRPr="00AA42C0" w:rsidRDefault="00000000" w:rsidP="009224AD">
      <w:pPr>
        <w:pStyle w:val="Heading2"/>
        <w:jc w:val="center"/>
        <w:rPr>
          <w:rFonts w:ascii="Times New Roman" w:hAnsi="Times New Roman" w:cs="Times New Roman"/>
          <w:color w:val="000000" w:themeColor="text1"/>
          <w:sz w:val="28"/>
          <w:szCs w:val="28"/>
        </w:rPr>
      </w:pPr>
      <w:r w:rsidRPr="00AA42C0">
        <w:rPr>
          <w:rFonts w:ascii="Times New Roman" w:hAnsi="Times New Roman" w:cs="Times New Roman"/>
          <w:color w:val="000000" w:themeColor="text1"/>
          <w:sz w:val="28"/>
          <w:szCs w:val="28"/>
        </w:rPr>
        <w:t>Project Deliverables</w:t>
      </w:r>
    </w:p>
    <w:p w:rsidR="009224AD" w:rsidRPr="00AA42C0" w:rsidRDefault="009224AD" w:rsidP="009224AD">
      <w:pPr>
        <w:rPr>
          <w:rFonts w:ascii="Times New Roman" w:hAnsi="Times New Roman" w:cs="Times New Roman"/>
        </w:rPr>
      </w:pPr>
    </w:p>
    <w:p w:rsidR="00FE312B" w:rsidRPr="00AA42C0" w:rsidRDefault="00000000" w:rsidP="006A5F36">
      <w:pPr>
        <w:jc w:val="both"/>
        <w:rPr>
          <w:rFonts w:ascii="Times New Roman" w:hAnsi="Times New Roman" w:cs="Times New Roman"/>
          <w:color w:val="000000" w:themeColor="text1"/>
        </w:rPr>
      </w:pPr>
      <w:r w:rsidRPr="00AA42C0">
        <w:rPr>
          <w:rFonts w:ascii="Times New Roman" w:hAnsi="Times New Roman" w:cs="Times New Roman"/>
          <w:color w:val="000000" w:themeColor="text1"/>
        </w:rPr>
        <w:t xml:space="preserve">- **Raw </w:t>
      </w:r>
      <w:proofErr w:type="gramStart"/>
      <w:r w:rsidRPr="00AA42C0">
        <w:rPr>
          <w:rFonts w:ascii="Times New Roman" w:hAnsi="Times New Roman" w:cs="Times New Roman"/>
          <w:color w:val="000000" w:themeColor="text1"/>
        </w:rPr>
        <w:t>Data:*</w:t>
      </w:r>
      <w:proofErr w:type="gramEnd"/>
      <w:r w:rsidRPr="00AA42C0">
        <w:rPr>
          <w:rFonts w:ascii="Times New Roman" w:hAnsi="Times New Roman" w:cs="Times New Roman"/>
          <w:color w:val="000000" w:themeColor="text1"/>
        </w:rPr>
        <w:t>* Retrieved `.sum` files for DMPS and APS.</w:t>
      </w:r>
    </w:p>
    <w:p w:rsidR="00FE312B" w:rsidRPr="00AA42C0" w:rsidRDefault="00000000" w:rsidP="006A5F36">
      <w:pPr>
        <w:jc w:val="both"/>
        <w:rPr>
          <w:rFonts w:ascii="Times New Roman" w:hAnsi="Times New Roman" w:cs="Times New Roman"/>
          <w:color w:val="000000" w:themeColor="text1"/>
        </w:rPr>
      </w:pPr>
      <w:r w:rsidRPr="00AA42C0">
        <w:rPr>
          <w:rFonts w:ascii="Times New Roman" w:hAnsi="Times New Roman" w:cs="Times New Roman"/>
          <w:color w:val="000000" w:themeColor="text1"/>
        </w:rPr>
        <w:t xml:space="preserve">- **Processed </w:t>
      </w:r>
      <w:proofErr w:type="gramStart"/>
      <w:r w:rsidRPr="00AA42C0">
        <w:rPr>
          <w:rFonts w:ascii="Times New Roman" w:hAnsi="Times New Roman" w:cs="Times New Roman"/>
          <w:color w:val="000000" w:themeColor="text1"/>
        </w:rPr>
        <w:t>Data:*</w:t>
      </w:r>
      <w:proofErr w:type="gramEnd"/>
      <w:r w:rsidRPr="00AA42C0">
        <w:rPr>
          <w:rFonts w:ascii="Times New Roman" w:hAnsi="Times New Roman" w:cs="Times New Roman"/>
          <w:color w:val="000000" w:themeColor="text1"/>
        </w:rPr>
        <w:t>* Cleaned and formatted Excel files.</w:t>
      </w:r>
    </w:p>
    <w:p w:rsidR="00FE312B" w:rsidRPr="00AA42C0" w:rsidRDefault="00000000" w:rsidP="006A5F36">
      <w:pPr>
        <w:jc w:val="both"/>
        <w:rPr>
          <w:rFonts w:ascii="Times New Roman" w:hAnsi="Times New Roman" w:cs="Times New Roman"/>
          <w:color w:val="000000" w:themeColor="text1"/>
        </w:rPr>
      </w:pPr>
      <w:r w:rsidRPr="00AA42C0">
        <w:rPr>
          <w:rFonts w:ascii="Times New Roman" w:hAnsi="Times New Roman" w:cs="Times New Roman"/>
          <w:color w:val="000000" w:themeColor="text1"/>
        </w:rPr>
        <w:t xml:space="preserve">- **Hourly Averaged </w:t>
      </w:r>
      <w:proofErr w:type="gramStart"/>
      <w:r w:rsidRPr="00AA42C0">
        <w:rPr>
          <w:rFonts w:ascii="Times New Roman" w:hAnsi="Times New Roman" w:cs="Times New Roman"/>
          <w:color w:val="000000" w:themeColor="text1"/>
        </w:rPr>
        <w:t>Data:*</w:t>
      </w:r>
      <w:proofErr w:type="gramEnd"/>
      <w:r w:rsidRPr="00AA42C0">
        <w:rPr>
          <w:rFonts w:ascii="Times New Roman" w:hAnsi="Times New Roman" w:cs="Times New Roman"/>
          <w:color w:val="000000" w:themeColor="text1"/>
        </w:rPr>
        <w:t>* Aggregated hourly data for both instruments.</w:t>
      </w:r>
    </w:p>
    <w:p w:rsidR="00FE312B" w:rsidRPr="00AA42C0" w:rsidRDefault="00000000" w:rsidP="006A5F36">
      <w:pPr>
        <w:jc w:val="both"/>
        <w:rPr>
          <w:rFonts w:ascii="Times New Roman" w:hAnsi="Times New Roman" w:cs="Times New Roman"/>
          <w:color w:val="000000" w:themeColor="text1"/>
        </w:rPr>
      </w:pPr>
      <w:r w:rsidRPr="00AA42C0">
        <w:rPr>
          <w:rFonts w:ascii="Times New Roman" w:hAnsi="Times New Roman" w:cs="Times New Roman"/>
          <w:color w:val="000000" w:themeColor="text1"/>
        </w:rPr>
        <w:t xml:space="preserve">- **Visualization </w:t>
      </w:r>
      <w:proofErr w:type="gramStart"/>
      <w:r w:rsidRPr="00AA42C0">
        <w:rPr>
          <w:rFonts w:ascii="Times New Roman" w:hAnsi="Times New Roman" w:cs="Times New Roman"/>
          <w:color w:val="000000" w:themeColor="text1"/>
        </w:rPr>
        <w:t>Plots:*</w:t>
      </w:r>
      <w:proofErr w:type="gramEnd"/>
      <w:r w:rsidRPr="00AA42C0">
        <w:rPr>
          <w:rFonts w:ascii="Times New Roman" w:hAnsi="Times New Roman" w:cs="Times New Roman"/>
          <w:color w:val="000000" w:themeColor="text1"/>
        </w:rPr>
        <w:t>* Yearly and seasonal trend graphs.</w:t>
      </w:r>
    </w:p>
    <w:p w:rsidR="00FE312B" w:rsidRPr="00AA42C0" w:rsidRDefault="00000000" w:rsidP="006A5F36">
      <w:pPr>
        <w:jc w:val="both"/>
        <w:rPr>
          <w:rFonts w:ascii="Times New Roman" w:hAnsi="Times New Roman" w:cs="Times New Roman"/>
          <w:color w:val="000000" w:themeColor="text1"/>
        </w:rPr>
      </w:pPr>
      <w:r w:rsidRPr="00AA42C0">
        <w:rPr>
          <w:rFonts w:ascii="Times New Roman" w:hAnsi="Times New Roman" w:cs="Times New Roman"/>
          <w:color w:val="000000" w:themeColor="text1"/>
        </w:rPr>
        <w:t xml:space="preserve">- **Final Combined </w:t>
      </w:r>
      <w:proofErr w:type="gramStart"/>
      <w:r w:rsidRPr="00AA42C0">
        <w:rPr>
          <w:rFonts w:ascii="Times New Roman" w:hAnsi="Times New Roman" w:cs="Times New Roman"/>
          <w:color w:val="000000" w:themeColor="text1"/>
        </w:rPr>
        <w:t>Dataset:*</w:t>
      </w:r>
      <w:proofErr w:type="gramEnd"/>
      <w:r w:rsidRPr="00AA42C0">
        <w:rPr>
          <w:rFonts w:ascii="Times New Roman" w:hAnsi="Times New Roman" w:cs="Times New Roman"/>
          <w:color w:val="000000" w:themeColor="text1"/>
        </w:rPr>
        <w:t>* Merged DMPS and APS dataset for comprehensive PSD analysis.</w:t>
      </w:r>
    </w:p>
    <w:p w:rsidR="00FE312B" w:rsidRPr="00AA42C0" w:rsidRDefault="00000000" w:rsidP="006A5F36">
      <w:pPr>
        <w:jc w:val="both"/>
        <w:rPr>
          <w:rFonts w:ascii="Times New Roman" w:hAnsi="Times New Roman" w:cs="Times New Roman"/>
          <w:color w:val="000000" w:themeColor="text1"/>
        </w:rPr>
      </w:pPr>
      <w:r w:rsidRPr="00AA42C0">
        <w:rPr>
          <w:rFonts w:ascii="Times New Roman" w:hAnsi="Times New Roman" w:cs="Times New Roman"/>
          <w:color w:val="000000" w:themeColor="text1"/>
        </w:rPr>
        <w:t xml:space="preserve">- **Code </w:t>
      </w:r>
      <w:proofErr w:type="gramStart"/>
      <w:r w:rsidRPr="00AA42C0">
        <w:rPr>
          <w:rFonts w:ascii="Times New Roman" w:hAnsi="Times New Roman" w:cs="Times New Roman"/>
          <w:color w:val="000000" w:themeColor="text1"/>
        </w:rPr>
        <w:t>Scripts:*</w:t>
      </w:r>
      <w:proofErr w:type="gramEnd"/>
      <w:r w:rsidRPr="00AA42C0">
        <w:rPr>
          <w:rFonts w:ascii="Times New Roman" w:hAnsi="Times New Roman" w:cs="Times New Roman"/>
          <w:color w:val="000000" w:themeColor="text1"/>
        </w:rPr>
        <w:t>* Data extraction, cleaning, merging, and visualization scripts.</w:t>
      </w:r>
    </w:p>
    <w:p w:rsidR="00F233EB" w:rsidRPr="00AA42C0" w:rsidRDefault="00F233EB" w:rsidP="006A5F36">
      <w:pPr>
        <w:pStyle w:val="Heading2"/>
        <w:jc w:val="both"/>
        <w:rPr>
          <w:rFonts w:ascii="Times New Roman" w:hAnsi="Times New Roman" w:cs="Times New Roman"/>
          <w:color w:val="000000" w:themeColor="text1"/>
          <w:sz w:val="22"/>
          <w:szCs w:val="22"/>
        </w:rPr>
      </w:pPr>
    </w:p>
    <w:p w:rsidR="009224AD" w:rsidRPr="00AA42C0" w:rsidRDefault="009224AD" w:rsidP="009224AD">
      <w:pPr>
        <w:rPr>
          <w:rFonts w:ascii="Times New Roman" w:hAnsi="Times New Roman" w:cs="Times New Roman"/>
        </w:rPr>
      </w:pPr>
    </w:p>
    <w:p w:rsidR="009224AD" w:rsidRPr="00AA42C0" w:rsidRDefault="009224AD" w:rsidP="009224AD">
      <w:pPr>
        <w:rPr>
          <w:rFonts w:ascii="Times New Roman" w:hAnsi="Times New Roman" w:cs="Times New Roman"/>
        </w:rPr>
      </w:pPr>
    </w:p>
    <w:p w:rsidR="00FE312B" w:rsidRPr="00AA42C0" w:rsidRDefault="00000000" w:rsidP="006A5F36">
      <w:pPr>
        <w:pStyle w:val="Heading2"/>
        <w:jc w:val="both"/>
        <w:rPr>
          <w:rFonts w:ascii="Times New Roman" w:hAnsi="Times New Roman" w:cs="Times New Roman"/>
          <w:color w:val="000000" w:themeColor="text1"/>
          <w:sz w:val="28"/>
          <w:szCs w:val="28"/>
        </w:rPr>
      </w:pPr>
      <w:r w:rsidRPr="00AA42C0">
        <w:rPr>
          <w:rFonts w:ascii="Times New Roman" w:hAnsi="Times New Roman" w:cs="Times New Roman"/>
          <w:color w:val="000000" w:themeColor="text1"/>
          <w:sz w:val="28"/>
          <w:szCs w:val="28"/>
        </w:rPr>
        <w:lastRenderedPageBreak/>
        <w:t>Future Work &amp; Enhancements</w:t>
      </w:r>
    </w:p>
    <w:p w:rsidR="001C5534" w:rsidRPr="00AA42C0" w:rsidRDefault="001C5534" w:rsidP="006A5F36">
      <w:pPr>
        <w:jc w:val="both"/>
        <w:rPr>
          <w:rFonts w:ascii="Times New Roman" w:hAnsi="Times New Roman" w:cs="Times New Roman"/>
          <w:color w:val="000000" w:themeColor="text1"/>
        </w:rPr>
      </w:pPr>
    </w:p>
    <w:p w:rsidR="00FE312B" w:rsidRPr="00AA42C0" w:rsidRDefault="00000000" w:rsidP="006A5F36">
      <w:pPr>
        <w:jc w:val="both"/>
        <w:rPr>
          <w:rFonts w:ascii="Times New Roman" w:hAnsi="Times New Roman" w:cs="Times New Roman"/>
          <w:color w:val="000000" w:themeColor="text1"/>
        </w:rPr>
      </w:pPr>
      <w:r w:rsidRPr="00AA42C0">
        <w:rPr>
          <w:rFonts w:ascii="Times New Roman" w:hAnsi="Times New Roman" w:cs="Times New Roman"/>
          <w:color w:val="000000" w:themeColor="text1"/>
        </w:rPr>
        <w:t>- Automate the data extraction and merging process using Python scripts.</w:t>
      </w:r>
    </w:p>
    <w:p w:rsidR="00FE312B" w:rsidRPr="00AA42C0" w:rsidRDefault="00000000" w:rsidP="006A5F36">
      <w:pPr>
        <w:jc w:val="both"/>
        <w:rPr>
          <w:rFonts w:ascii="Times New Roman" w:hAnsi="Times New Roman" w:cs="Times New Roman"/>
          <w:color w:val="000000" w:themeColor="text1"/>
        </w:rPr>
      </w:pPr>
      <w:r w:rsidRPr="00AA42C0">
        <w:rPr>
          <w:rFonts w:ascii="Times New Roman" w:hAnsi="Times New Roman" w:cs="Times New Roman"/>
          <w:color w:val="000000" w:themeColor="text1"/>
        </w:rPr>
        <w:t>- Implement data quality control checks.</w:t>
      </w:r>
    </w:p>
    <w:p w:rsidR="00FE312B" w:rsidRPr="00AA42C0" w:rsidRDefault="00000000" w:rsidP="006A5F36">
      <w:pPr>
        <w:jc w:val="both"/>
        <w:rPr>
          <w:rFonts w:ascii="Times New Roman" w:hAnsi="Times New Roman" w:cs="Times New Roman"/>
          <w:color w:val="000000" w:themeColor="text1"/>
        </w:rPr>
      </w:pPr>
      <w:r w:rsidRPr="00AA42C0">
        <w:rPr>
          <w:rFonts w:ascii="Times New Roman" w:hAnsi="Times New Roman" w:cs="Times New Roman"/>
          <w:color w:val="000000" w:themeColor="text1"/>
        </w:rPr>
        <w:t>- Develop interactive visualizations for enhanced data exploration.</w:t>
      </w:r>
    </w:p>
    <w:p w:rsidR="009A2EDB" w:rsidRPr="00AA42C0" w:rsidRDefault="00000000" w:rsidP="0039670A">
      <w:pPr>
        <w:jc w:val="both"/>
        <w:rPr>
          <w:rFonts w:ascii="Times New Roman" w:hAnsi="Times New Roman" w:cs="Times New Roman"/>
          <w:color w:val="000000" w:themeColor="text1"/>
        </w:rPr>
      </w:pPr>
      <w:r w:rsidRPr="00AA42C0">
        <w:rPr>
          <w:rFonts w:ascii="Times New Roman" w:hAnsi="Times New Roman" w:cs="Times New Roman"/>
          <w:color w:val="000000" w:themeColor="text1"/>
        </w:rPr>
        <w:t>- Publish findings in a research paper or scientific report.</w:t>
      </w:r>
    </w:p>
    <w:p w:rsidR="0039670A" w:rsidRPr="00AA42C0" w:rsidRDefault="0039670A" w:rsidP="0039670A">
      <w:pPr>
        <w:jc w:val="both"/>
        <w:rPr>
          <w:rFonts w:ascii="Times New Roman" w:hAnsi="Times New Roman" w:cs="Times New Roman"/>
          <w:color w:val="000000" w:themeColor="text1"/>
        </w:rPr>
      </w:pPr>
    </w:p>
    <w:p w:rsidR="00FE312B" w:rsidRPr="00AA42C0" w:rsidRDefault="00000000" w:rsidP="006A5F36">
      <w:pPr>
        <w:pStyle w:val="Heading2"/>
        <w:jc w:val="both"/>
        <w:rPr>
          <w:rFonts w:ascii="Times New Roman" w:hAnsi="Times New Roman" w:cs="Times New Roman"/>
          <w:color w:val="000000" w:themeColor="text1"/>
          <w:sz w:val="22"/>
          <w:szCs w:val="22"/>
        </w:rPr>
      </w:pPr>
      <w:r w:rsidRPr="00AA42C0">
        <w:rPr>
          <w:rFonts w:ascii="Times New Roman" w:hAnsi="Times New Roman" w:cs="Times New Roman"/>
          <w:color w:val="000000" w:themeColor="text1"/>
          <w:sz w:val="22"/>
          <w:szCs w:val="22"/>
        </w:rPr>
        <w:t>Repository Structure</w:t>
      </w:r>
    </w:p>
    <w:p w:rsidR="00FE312B" w:rsidRPr="00AA42C0" w:rsidRDefault="00000000" w:rsidP="006A5F36">
      <w:pPr>
        <w:jc w:val="both"/>
        <w:rPr>
          <w:rFonts w:ascii="Times New Roman" w:hAnsi="Times New Roman" w:cs="Times New Roman"/>
          <w:color w:val="000000" w:themeColor="text1"/>
        </w:rPr>
      </w:pPr>
      <w:r w:rsidRPr="00AA42C0">
        <w:rPr>
          <w:rFonts w:ascii="Times New Roman" w:hAnsi="Times New Roman" w:cs="Times New Roman"/>
          <w:color w:val="000000" w:themeColor="text1"/>
        </w:rPr>
        <w:t>```</w:t>
      </w:r>
    </w:p>
    <w:p w:rsidR="00FE312B" w:rsidRPr="00AA42C0" w:rsidRDefault="00000000" w:rsidP="006A5F36">
      <w:pPr>
        <w:jc w:val="both"/>
        <w:rPr>
          <w:rFonts w:ascii="Times New Roman" w:hAnsi="Times New Roman" w:cs="Times New Roman"/>
          <w:color w:val="000000" w:themeColor="text1"/>
          <w:sz w:val="28"/>
          <w:szCs w:val="28"/>
        </w:rPr>
      </w:pPr>
      <w:r w:rsidRPr="00AA42C0">
        <w:rPr>
          <w:rFonts w:ascii="Apple Color Emoji" w:hAnsi="Apple Color Emoji" w:cs="Apple Color Emoji"/>
          <w:color w:val="000000" w:themeColor="text1"/>
          <w:sz w:val="28"/>
          <w:szCs w:val="28"/>
        </w:rPr>
        <w:t>📂</w:t>
      </w:r>
      <w:r w:rsidRPr="00AA42C0">
        <w:rPr>
          <w:rFonts w:ascii="Times New Roman" w:hAnsi="Times New Roman" w:cs="Times New Roman"/>
          <w:color w:val="000000" w:themeColor="text1"/>
          <w:sz w:val="28"/>
          <w:szCs w:val="28"/>
        </w:rPr>
        <w:t xml:space="preserve"> Hyytiälä-DMPS-APS-Analysis</w:t>
      </w:r>
    </w:p>
    <w:p w:rsidR="00FE312B" w:rsidRPr="00AA42C0" w:rsidRDefault="00000000" w:rsidP="006A5F36">
      <w:pPr>
        <w:jc w:val="both"/>
        <w:rPr>
          <w:rFonts w:ascii="Times New Roman" w:hAnsi="Times New Roman" w:cs="Times New Roman"/>
          <w:color w:val="000000" w:themeColor="text1"/>
          <w:sz w:val="28"/>
          <w:szCs w:val="28"/>
        </w:rPr>
      </w:pPr>
      <w:r w:rsidRPr="00AA42C0">
        <w:rPr>
          <w:rFonts w:ascii="Times New Roman" w:hAnsi="Times New Roman" w:cs="Times New Roman"/>
          <w:color w:val="000000" w:themeColor="text1"/>
          <w:sz w:val="28"/>
          <w:szCs w:val="28"/>
        </w:rPr>
        <w:t xml:space="preserve">│── </w:t>
      </w:r>
      <w:r w:rsidRPr="00AA42C0">
        <w:rPr>
          <w:rFonts w:ascii="Apple Color Emoji" w:hAnsi="Apple Color Emoji" w:cs="Apple Color Emoji"/>
          <w:color w:val="000000" w:themeColor="text1"/>
          <w:sz w:val="28"/>
          <w:szCs w:val="28"/>
        </w:rPr>
        <w:t>📂</w:t>
      </w:r>
      <w:r w:rsidRPr="00AA42C0">
        <w:rPr>
          <w:rFonts w:ascii="Times New Roman" w:hAnsi="Times New Roman" w:cs="Times New Roman"/>
          <w:color w:val="000000" w:themeColor="text1"/>
          <w:sz w:val="28"/>
          <w:szCs w:val="28"/>
        </w:rPr>
        <w:t xml:space="preserve"> Data</w:t>
      </w:r>
    </w:p>
    <w:p w:rsidR="00FE312B" w:rsidRPr="00AA42C0" w:rsidRDefault="00000000" w:rsidP="006A5F36">
      <w:pPr>
        <w:jc w:val="both"/>
        <w:rPr>
          <w:rFonts w:ascii="Times New Roman" w:hAnsi="Times New Roman" w:cs="Times New Roman"/>
          <w:color w:val="000000" w:themeColor="text1"/>
          <w:sz w:val="28"/>
          <w:szCs w:val="28"/>
        </w:rPr>
      </w:pPr>
      <w:r w:rsidRPr="00AA42C0">
        <w:rPr>
          <w:rFonts w:ascii="Times New Roman" w:hAnsi="Times New Roman" w:cs="Times New Roman"/>
          <w:color w:val="000000" w:themeColor="text1"/>
          <w:sz w:val="28"/>
          <w:szCs w:val="28"/>
        </w:rPr>
        <w:t xml:space="preserve">│   ├── </w:t>
      </w:r>
      <w:r w:rsidRPr="00AA42C0">
        <w:rPr>
          <w:rFonts w:ascii="Apple Color Emoji" w:hAnsi="Apple Color Emoji" w:cs="Apple Color Emoji"/>
          <w:color w:val="000000" w:themeColor="text1"/>
          <w:sz w:val="28"/>
          <w:szCs w:val="28"/>
        </w:rPr>
        <w:t>📂</w:t>
      </w:r>
      <w:r w:rsidRPr="00AA42C0">
        <w:rPr>
          <w:rFonts w:ascii="Times New Roman" w:hAnsi="Times New Roman" w:cs="Times New Roman"/>
          <w:color w:val="000000" w:themeColor="text1"/>
          <w:sz w:val="28"/>
          <w:szCs w:val="28"/>
        </w:rPr>
        <w:t xml:space="preserve"> Raw</w:t>
      </w:r>
    </w:p>
    <w:p w:rsidR="00FE312B" w:rsidRPr="00AA42C0" w:rsidRDefault="00000000" w:rsidP="006A5F36">
      <w:pPr>
        <w:jc w:val="both"/>
        <w:rPr>
          <w:rFonts w:ascii="Times New Roman" w:hAnsi="Times New Roman" w:cs="Times New Roman"/>
          <w:color w:val="000000" w:themeColor="text1"/>
          <w:sz w:val="28"/>
          <w:szCs w:val="28"/>
        </w:rPr>
      </w:pPr>
      <w:r w:rsidRPr="00AA42C0">
        <w:rPr>
          <w:rFonts w:ascii="Times New Roman" w:hAnsi="Times New Roman" w:cs="Times New Roman"/>
          <w:color w:val="000000" w:themeColor="text1"/>
          <w:sz w:val="28"/>
          <w:szCs w:val="28"/>
        </w:rPr>
        <w:t xml:space="preserve">│   ├── </w:t>
      </w:r>
      <w:r w:rsidRPr="00AA42C0">
        <w:rPr>
          <w:rFonts w:ascii="Apple Color Emoji" w:hAnsi="Apple Color Emoji" w:cs="Apple Color Emoji"/>
          <w:color w:val="000000" w:themeColor="text1"/>
          <w:sz w:val="28"/>
          <w:szCs w:val="28"/>
        </w:rPr>
        <w:t>📂</w:t>
      </w:r>
      <w:r w:rsidRPr="00AA42C0">
        <w:rPr>
          <w:rFonts w:ascii="Times New Roman" w:hAnsi="Times New Roman" w:cs="Times New Roman"/>
          <w:color w:val="000000" w:themeColor="text1"/>
          <w:sz w:val="28"/>
          <w:szCs w:val="28"/>
        </w:rPr>
        <w:t xml:space="preserve"> Processed</w:t>
      </w:r>
    </w:p>
    <w:p w:rsidR="00FE312B" w:rsidRPr="00AA42C0" w:rsidRDefault="00000000" w:rsidP="006A5F36">
      <w:pPr>
        <w:jc w:val="both"/>
        <w:rPr>
          <w:rFonts w:ascii="Times New Roman" w:hAnsi="Times New Roman" w:cs="Times New Roman"/>
          <w:color w:val="000000" w:themeColor="text1"/>
          <w:sz w:val="28"/>
          <w:szCs w:val="28"/>
        </w:rPr>
      </w:pPr>
      <w:r w:rsidRPr="00AA42C0">
        <w:rPr>
          <w:rFonts w:ascii="Times New Roman" w:hAnsi="Times New Roman" w:cs="Times New Roman"/>
          <w:color w:val="000000" w:themeColor="text1"/>
          <w:sz w:val="28"/>
          <w:szCs w:val="28"/>
        </w:rPr>
        <w:t xml:space="preserve">│   ├── </w:t>
      </w:r>
      <w:r w:rsidRPr="00AA42C0">
        <w:rPr>
          <w:rFonts w:ascii="Apple Color Emoji" w:hAnsi="Apple Color Emoji" w:cs="Apple Color Emoji"/>
          <w:color w:val="000000" w:themeColor="text1"/>
          <w:sz w:val="28"/>
          <w:szCs w:val="28"/>
        </w:rPr>
        <w:t>📂</w:t>
      </w:r>
      <w:r w:rsidRPr="00AA42C0">
        <w:rPr>
          <w:rFonts w:ascii="Times New Roman" w:hAnsi="Times New Roman" w:cs="Times New Roman"/>
          <w:color w:val="000000" w:themeColor="text1"/>
          <w:sz w:val="28"/>
          <w:szCs w:val="28"/>
        </w:rPr>
        <w:t xml:space="preserve"> Hourly_Avg</w:t>
      </w:r>
    </w:p>
    <w:p w:rsidR="00FE312B" w:rsidRPr="00AA42C0" w:rsidRDefault="00000000" w:rsidP="006A5F36">
      <w:pPr>
        <w:jc w:val="both"/>
        <w:rPr>
          <w:rFonts w:ascii="Times New Roman" w:hAnsi="Times New Roman" w:cs="Times New Roman"/>
          <w:color w:val="000000" w:themeColor="text1"/>
          <w:sz w:val="28"/>
          <w:szCs w:val="28"/>
        </w:rPr>
      </w:pPr>
      <w:r w:rsidRPr="00AA42C0">
        <w:rPr>
          <w:rFonts w:ascii="Times New Roman" w:hAnsi="Times New Roman" w:cs="Times New Roman"/>
          <w:color w:val="000000" w:themeColor="text1"/>
          <w:sz w:val="28"/>
          <w:szCs w:val="28"/>
        </w:rPr>
        <w:t xml:space="preserve">│── </w:t>
      </w:r>
      <w:r w:rsidRPr="00AA42C0">
        <w:rPr>
          <w:rFonts w:ascii="Apple Color Emoji" w:hAnsi="Apple Color Emoji" w:cs="Apple Color Emoji"/>
          <w:color w:val="000000" w:themeColor="text1"/>
          <w:sz w:val="28"/>
          <w:szCs w:val="28"/>
        </w:rPr>
        <w:t>📂</w:t>
      </w:r>
      <w:r w:rsidRPr="00AA42C0">
        <w:rPr>
          <w:rFonts w:ascii="Times New Roman" w:hAnsi="Times New Roman" w:cs="Times New Roman"/>
          <w:color w:val="000000" w:themeColor="text1"/>
          <w:sz w:val="28"/>
          <w:szCs w:val="28"/>
        </w:rPr>
        <w:t xml:space="preserve"> Scripts</w:t>
      </w:r>
    </w:p>
    <w:p w:rsidR="00FE312B" w:rsidRPr="00AA42C0" w:rsidRDefault="00000000" w:rsidP="006A5F36">
      <w:pPr>
        <w:jc w:val="both"/>
        <w:rPr>
          <w:rFonts w:ascii="Times New Roman" w:hAnsi="Times New Roman" w:cs="Times New Roman"/>
          <w:color w:val="000000" w:themeColor="text1"/>
          <w:sz w:val="28"/>
          <w:szCs w:val="28"/>
        </w:rPr>
      </w:pPr>
      <w:r w:rsidRPr="00AA42C0">
        <w:rPr>
          <w:rFonts w:ascii="Times New Roman" w:hAnsi="Times New Roman" w:cs="Times New Roman"/>
          <w:color w:val="000000" w:themeColor="text1"/>
          <w:sz w:val="28"/>
          <w:szCs w:val="28"/>
        </w:rPr>
        <w:t xml:space="preserve">│── </w:t>
      </w:r>
      <w:r w:rsidRPr="00AA42C0">
        <w:rPr>
          <w:rFonts w:ascii="Apple Color Emoji" w:hAnsi="Apple Color Emoji" w:cs="Apple Color Emoji"/>
          <w:color w:val="000000" w:themeColor="text1"/>
          <w:sz w:val="28"/>
          <w:szCs w:val="28"/>
        </w:rPr>
        <w:t>📂</w:t>
      </w:r>
      <w:r w:rsidRPr="00AA42C0">
        <w:rPr>
          <w:rFonts w:ascii="Times New Roman" w:hAnsi="Times New Roman" w:cs="Times New Roman"/>
          <w:color w:val="000000" w:themeColor="text1"/>
          <w:sz w:val="28"/>
          <w:szCs w:val="28"/>
        </w:rPr>
        <w:t xml:space="preserve"> Visualizations</w:t>
      </w:r>
    </w:p>
    <w:p w:rsidR="00FE312B" w:rsidRPr="00AA42C0" w:rsidRDefault="00000000" w:rsidP="006A5F36">
      <w:pPr>
        <w:jc w:val="both"/>
        <w:rPr>
          <w:rFonts w:ascii="Times New Roman" w:hAnsi="Times New Roman" w:cs="Times New Roman"/>
          <w:color w:val="000000" w:themeColor="text1"/>
          <w:sz w:val="28"/>
          <w:szCs w:val="28"/>
        </w:rPr>
      </w:pPr>
      <w:r w:rsidRPr="00AA42C0">
        <w:rPr>
          <w:rFonts w:ascii="Times New Roman" w:hAnsi="Times New Roman" w:cs="Times New Roman"/>
          <w:color w:val="000000" w:themeColor="text1"/>
          <w:sz w:val="28"/>
          <w:szCs w:val="28"/>
        </w:rPr>
        <w:t xml:space="preserve">│── </w:t>
      </w:r>
      <w:r w:rsidRPr="00AA42C0">
        <w:rPr>
          <w:rFonts w:ascii="Apple Color Emoji" w:hAnsi="Apple Color Emoji" w:cs="Apple Color Emoji"/>
          <w:color w:val="000000" w:themeColor="text1"/>
          <w:sz w:val="28"/>
          <w:szCs w:val="28"/>
        </w:rPr>
        <w:t>📜</w:t>
      </w:r>
      <w:r w:rsidRPr="00AA42C0">
        <w:rPr>
          <w:rFonts w:ascii="Times New Roman" w:hAnsi="Times New Roman" w:cs="Times New Roman"/>
          <w:color w:val="000000" w:themeColor="text1"/>
          <w:sz w:val="28"/>
          <w:szCs w:val="28"/>
        </w:rPr>
        <w:t xml:space="preserve"> README.md</w:t>
      </w:r>
    </w:p>
    <w:p w:rsidR="00FE312B" w:rsidRPr="00AA42C0" w:rsidRDefault="00000000" w:rsidP="006A5F36">
      <w:pPr>
        <w:jc w:val="both"/>
        <w:rPr>
          <w:rFonts w:ascii="Times New Roman" w:hAnsi="Times New Roman" w:cs="Times New Roman"/>
          <w:color w:val="000000" w:themeColor="text1"/>
          <w:sz w:val="28"/>
          <w:szCs w:val="28"/>
        </w:rPr>
      </w:pPr>
      <w:r w:rsidRPr="00AA42C0">
        <w:rPr>
          <w:rFonts w:ascii="Times New Roman" w:hAnsi="Times New Roman" w:cs="Times New Roman"/>
          <w:color w:val="000000" w:themeColor="text1"/>
          <w:sz w:val="28"/>
          <w:szCs w:val="28"/>
        </w:rPr>
        <w:t xml:space="preserve">│── </w:t>
      </w:r>
      <w:r w:rsidRPr="00AA42C0">
        <w:rPr>
          <w:rFonts w:ascii="Apple Color Emoji" w:hAnsi="Apple Color Emoji" w:cs="Apple Color Emoji"/>
          <w:color w:val="000000" w:themeColor="text1"/>
          <w:sz w:val="28"/>
          <w:szCs w:val="28"/>
        </w:rPr>
        <w:t>📜</w:t>
      </w:r>
      <w:r w:rsidRPr="00AA42C0">
        <w:rPr>
          <w:rFonts w:ascii="Times New Roman" w:hAnsi="Times New Roman" w:cs="Times New Roman"/>
          <w:color w:val="000000" w:themeColor="text1"/>
          <w:sz w:val="28"/>
          <w:szCs w:val="28"/>
        </w:rPr>
        <w:t xml:space="preserve"> Data_Processing_Steps.md</w:t>
      </w:r>
    </w:p>
    <w:p w:rsidR="00FE312B" w:rsidRPr="00AA42C0" w:rsidRDefault="00000000" w:rsidP="006A5F36">
      <w:pPr>
        <w:jc w:val="both"/>
        <w:rPr>
          <w:rFonts w:ascii="Times New Roman" w:hAnsi="Times New Roman" w:cs="Times New Roman"/>
          <w:color w:val="000000" w:themeColor="text1"/>
          <w:sz w:val="28"/>
          <w:szCs w:val="28"/>
        </w:rPr>
      </w:pPr>
      <w:r w:rsidRPr="00AA42C0">
        <w:rPr>
          <w:rFonts w:ascii="Times New Roman" w:hAnsi="Times New Roman" w:cs="Times New Roman"/>
          <w:color w:val="000000" w:themeColor="text1"/>
          <w:sz w:val="28"/>
          <w:szCs w:val="28"/>
        </w:rPr>
        <w:t xml:space="preserve">│── </w:t>
      </w:r>
      <w:r w:rsidRPr="00AA42C0">
        <w:rPr>
          <w:rFonts w:ascii="Apple Color Emoji" w:hAnsi="Apple Color Emoji" w:cs="Apple Color Emoji"/>
          <w:color w:val="000000" w:themeColor="text1"/>
          <w:sz w:val="28"/>
          <w:szCs w:val="28"/>
        </w:rPr>
        <w:t>📜</w:t>
      </w:r>
      <w:r w:rsidRPr="00AA42C0">
        <w:rPr>
          <w:rFonts w:ascii="Times New Roman" w:hAnsi="Times New Roman" w:cs="Times New Roman"/>
          <w:color w:val="000000" w:themeColor="text1"/>
          <w:sz w:val="28"/>
          <w:szCs w:val="28"/>
        </w:rPr>
        <w:t xml:space="preserve"> Results.md</w:t>
      </w:r>
    </w:p>
    <w:p w:rsidR="00FE312B" w:rsidRPr="00AA42C0" w:rsidRDefault="00000000" w:rsidP="006A5F36">
      <w:pPr>
        <w:jc w:val="both"/>
        <w:rPr>
          <w:rFonts w:ascii="Times New Roman" w:hAnsi="Times New Roman" w:cs="Times New Roman"/>
          <w:color w:val="000000" w:themeColor="text1"/>
        </w:rPr>
      </w:pPr>
      <w:r w:rsidRPr="00AA42C0">
        <w:rPr>
          <w:rFonts w:ascii="Times New Roman" w:hAnsi="Times New Roman" w:cs="Times New Roman"/>
          <w:color w:val="000000" w:themeColor="text1"/>
        </w:rPr>
        <w:t>```</w:t>
      </w:r>
    </w:p>
    <w:p w:rsidR="00FE312B" w:rsidRPr="00AA42C0" w:rsidRDefault="00FE312B" w:rsidP="006A5F36">
      <w:pPr>
        <w:jc w:val="both"/>
        <w:rPr>
          <w:rFonts w:ascii="Times New Roman" w:hAnsi="Times New Roman" w:cs="Times New Roman"/>
          <w:color w:val="000000" w:themeColor="text1"/>
        </w:rPr>
      </w:pPr>
    </w:p>
    <w:sectPr w:rsidR="00FE312B" w:rsidRPr="00AA42C0"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notTrueType/>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notTrueType/>
    <w:pitch w:val="fixed"/>
    <w:sig w:usb0="E00002FF" w:usb1="6AC7FDFB" w:usb2="08000012" w:usb3="00000000" w:csb0="0002009F" w:csb1="00000000"/>
  </w:font>
  <w:font w:name="Courier">
    <w:panose1 w:val="02070309020205020404"/>
    <w:charset w:val="00"/>
    <w:family w:val="auto"/>
    <w:pitch w:val="variable"/>
    <w:sig w:usb0="00000003" w:usb1="00000000" w:usb2="00000000" w:usb3="00000000" w:csb0="00000001" w:csb1="00000000"/>
  </w:font>
  <w:font w:name="Apple Color Emoji">
    <w:panose1 w:val="00000000000000000000"/>
    <w:charset w:val="00"/>
    <w:family w:val="auto"/>
    <w:pitch w:val="variable"/>
    <w:sig w:usb0="00000003" w:usb1="18000000" w:usb2="14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235434944">
    <w:abstractNumId w:val="8"/>
  </w:num>
  <w:num w:numId="2" w16cid:durableId="487132695">
    <w:abstractNumId w:val="6"/>
  </w:num>
  <w:num w:numId="3" w16cid:durableId="1710958891">
    <w:abstractNumId w:val="5"/>
  </w:num>
  <w:num w:numId="4" w16cid:durableId="21446530">
    <w:abstractNumId w:val="4"/>
  </w:num>
  <w:num w:numId="5" w16cid:durableId="1287735293">
    <w:abstractNumId w:val="7"/>
  </w:num>
  <w:num w:numId="6" w16cid:durableId="333262701">
    <w:abstractNumId w:val="3"/>
  </w:num>
  <w:num w:numId="7" w16cid:durableId="1602956349">
    <w:abstractNumId w:val="2"/>
  </w:num>
  <w:num w:numId="8" w16cid:durableId="767121555">
    <w:abstractNumId w:val="1"/>
  </w:num>
  <w:num w:numId="9" w16cid:durableId="130338616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1"/>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47730"/>
    <w:rsid w:val="00034616"/>
    <w:rsid w:val="0004644A"/>
    <w:rsid w:val="0006063C"/>
    <w:rsid w:val="001309A2"/>
    <w:rsid w:val="0015074B"/>
    <w:rsid w:val="001C5534"/>
    <w:rsid w:val="0027279B"/>
    <w:rsid w:val="0029639D"/>
    <w:rsid w:val="002A4499"/>
    <w:rsid w:val="002D7BBC"/>
    <w:rsid w:val="00326F90"/>
    <w:rsid w:val="00364EF9"/>
    <w:rsid w:val="0039670A"/>
    <w:rsid w:val="003C3CF0"/>
    <w:rsid w:val="00497218"/>
    <w:rsid w:val="005A1E65"/>
    <w:rsid w:val="005E0348"/>
    <w:rsid w:val="006A5F36"/>
    <w:rsid w:val="008139E7"/>
    <w:rsid w:val="0092048E"/>
    <w:rsid w:val="009224AD"/>
    <w:rsid w:val="0094070F"/>
    <w:rsid w:val="009A2EDB"/>
    <w:rsid w:val="00AA1D8D"/>
    <w:rsid w:val="00AA42C0"/>
    <w:rsid w:val="00B21823"/>
    <w:rsid w:val="00B47730"/>
    <w:rsid w:val="00BA10BF"/>
    <w:rsid w:val="00BB0811"/>
    <w:rsid w:val="00C90E23"/>
    <w:rsid w:val="00CB0664"/>
    <w:rsid w:val="00CD72EE"/>
    <w:rsid w:val="00CE44B5"/>
    <w:rsid w:val="00CF75D8"/>
    <w:rsid w:val="00D175B9"/>
    <w:rsid w:val="00F233EB"/>
    <w:rsid w:val="00FC693F"/>
    <w:rsid w:val="00FE312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3453357"/>
  <w14:defaultImageDpi w14:val="300"/>
  <w15:docId w15:val="{D4010DA5-DADF-2E47-8670-F8486E8696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1"/>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u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u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u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u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u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u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u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u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u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u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u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u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u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u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u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u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u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u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u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u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u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character" w:styleId="Hyperlink">
    <w:name w:val="Hyperlink"/>
    <w:basedOn w:val="DefaultParagraphFont"/>
    <w:uiPriority w:val="99"/>
    <w:unhideWhenUsed/>
    <w:rsid w:val="002A4499"/>
    <w:rPr>
      <w:color w:val="0000FF" w:themeColor="hyperlink"/>
      <w:u w:val="single"/>
    </w:rPr>
  </w:style>
  <w:style w:type="character" w:styleId="UnresolvedMention">
    <w:name w:val="Unresolved Mention"/>
    <w:basedOn w:val="DefaultParagraphFont"/>
    <w:uiPriority w:val="99"/>
    <w:semiHidden/>
    <w:unhideWhenUsed/>
    <w:rsid w:val="0004644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hyperlink" Target="https://datacloud.helsinki.fi/index.php/s/anfjq4A7WJ9Wt3c?path=%2FData%2FHyytiala%2FDMPS_sumfiles" TargetMode="Externa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hyperlink" Target="https://datacloud.helsinki.fi/index.php/s/anfjq4A7WJ9Wt3c?path=%2FData" TargetMode="Externa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7</Pages>
  <Words>595</Words>
  <Characters>3393</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3981</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Touqeer Gill</cp:lastModifiedBy>
  <cp:revision>30</cp:revision>
  <dcterms:created xsi:type="dcterms:W3CDTF">2013-12-23T23:15:00Z</dcterms:created>
  <dcterms:modified xsi:type="dcterms:W3CDTF">2025-02-12T17:59:00Z</dcterms:modified>
  <cp:category/>
</cp:coreProperties>
</file>